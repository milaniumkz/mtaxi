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181B"/>
          <w:sz w:val="38"/>
        </w:rPr>
        <w:t>TAXI 24 — макеты экранов мобильного приложения 1:1</w:t>
      </w:r>
    </w:p>
    <w:p>
      <w:pPr>
        <w:jc w:val="center"/>
      </w:pPr>
      <w:r>
        <w:rPr>
          <w:color w:val="57636C"/>
          <w:sz w:val="18"/>
        </w:rPr>
        <w:t>Реальные скриншоты Flutter Web из текущей сборки. Размер viewport: 390×844 px. Для каждого экрана указаны светлая и тёмная темы.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Проект</w:t>
            </w:r>
          </w:p>
        </w:tc>
        <w:tc>
          <w:tcPr>
            <w:tcW w:type="dxa" w:w="2736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Сборка</w:t>
            </w:r>
          </w:p>
        </w:tc>
        <w:tc>
          <w:tcPr>
            <w:tcW w:type="dxa" w:w="2736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Источник</w:t>
            </w:r>
          </w:p>
        </w:tc>
        <w:tc>
          <w:tcPr>
            <w:tcW w:type="dxa" w:w="2736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Формат</w:t>
            </w:r>
          </w:p>
        </w:tc>
      </w:tr>
      <w:tr>
        <w:tc>
          <w:tcPr>
            <w:tcW w:type="dxa" w:w="273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Taxi24</w:t>
            </w:r>
          </w:p>
        </w:tc>
        <w:tc>
          <w:tcPr>
            <w:tcW w:type="dxa" w:w="273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build/web от 06.07.2026</w:t>
            </w:r>
          </w:p>
        </w:tc>
        <w:tc>
          <w:tcPr>
            <w:tcW w:type="dxa" w:w="273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реальный Flutter render</w:t>
            </w:r>
          </w:p>
        </w:tc>
        <w:tc>
          <w:tcPr>
            <w:tcW w:type="dxa" w:w="273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390×844, light/dark</w:t>
            </w:r>
          </w:p>
        </w:tc>
      </w:tr>
    </w:tbl>
    <w:p>
      <w:pPr>
        <w:pStyle w:val="Heading1"/>
      </w:pPr>
      <w:r>
        <w:rPr>
          <w:b/>
        </w:rPr>
        <w:t>1. Авторизация</w:t>
      </w:r>
    </w:p>
    <w:p>
      <w:r>
        <w:rPr>
          <w:i/>
        </w:rPr>
        <w:t>Маршрут: /login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ligh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2. Ввод SMS-кода</w:t>
      </w:r>
    </w:p>
    <w:p>
      <w:r>
        <w:rPr>
          <w:i/>
        </w:rPr>
        <w:t>Маршрут: /smsVirefication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sms_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sms_ligh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3. Выбор роли</w:t>
      </w:r>
    </w:p>
    <w:p>
      <w:r>
        <w:rPr>
          <w:i/>
        </w:rPr>
        <w:t>Маршрут: /setRole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ligh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4. Регистрация пассажира</w:t>
      </w:r>
    </w:p>
    <w:p>
      <w:r>
        <w:rPr>
          <w:i/>
        </w:rPr>
        <w:t>Маршрут: /setProfile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set_profile_dar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set_profile_ligh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5. Регистрация водителя</w:t>
      </w:r>
    </w:p>
    <w:p>
      <w:r>
        <w:rPr>
          <w:i/>
        </w:rPr>
        <w:t>Маршрут: /setProfileDriver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et_driver_dar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et_driver_ligh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6. Главная / оформление заказа</w:t>
      </w:r>
    </w:p>
    <w:p>
      <w:r>
        <w:rPr>
          <w:i/>
        </w:rPr>
        <w:t>Маршрут: /homePage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home_dar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home_ligh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7. Профиль</w:t>
      </w:r>
    </w:p>
    <w:p>
      <w:r>
        <w:rPr>
          <w:i/>
        </w:rPr>
        <w:t>Маршрут: /profile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dar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ligh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8. Настройки</w:t>
      </w:r>
    </w:p>
    <w:p>
      <w:r>
        <w:rPr>
          <w:i/>
        </w:rPr>
        <w:t>Маршрут: /settings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ettings_dar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ettings_ligh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9. Тарифы</w:t>
      </w:r>
    </w:p>
    <w:p>
      <w:r>
        <w:rPr>
          <w:i/>
        </w:rPr>
        <w:t>Маршрут: /tarif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tarif_dark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tarif_ligh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10. Чат поддержки</w:t>
      </w:r>
    </w:p>
    <w:p>
      <w:r>
        <w:rPr>
          <w:i/>
        </w:rPr>
        <w:t>Маршрут: /supportChat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upport_chat_dark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upport_chat_ligh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11. Мои заказы</w:t>
      </w:r>
    </w:p>
    <w:p>
      <w:r>
        <w:rPr>
          <w:i/>
        </w:rPr>
        <w:t>Маршрут: /meOrder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me_order_dar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me_order_ligh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12. О приложении</w:t>
      </w:r>
    </w:p>
    <w:p>
      <w:r>
        <w:rPr>
          <w:i/>
        </w:rPr>
        <w:t>Маршрут: /about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about_dark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about_ligh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13. Политика и условия</w:t>
      </w:r>
    </w:p>
    <w:p>
      <w:r>
        <w:rPr>
          <w:i/>
        </w:rPr>
        <w:t>Маршрут: /politika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politika_dark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politika_ligh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14. Анкета водителя</w:t>
      </w:r>
    </w:p>
    <w:p>
      <w:r>
        <w:rPr>
          <w:i/>
        </w:rPr>
        <w:t>Маршрут: /setProfileDriver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et_driver_dar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et_driver_ligh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15. Лента заказов водителя</w:t>
      </w:r>
    </w:p>
    <w:p>
      <w:r>
        <w:rPr>
          <w:i/>
        </w:rPr>
        <w:t>Маршрут: /homeDriver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driver_feed_dark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driver_feed_ligh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16. Заказ водителя</w:t>
      </w:r>
    </w:p>
    <w:p>
      <w:r>
        <w:rPr>
          <w:i/>
        </w:rPr>
        <w:t>Маршрут: /homeDriverOrder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driver_order_dark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70967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driver_order_ligh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70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Сводка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#</w:t>
            </w:r>
          </w:p>
        </w:tc>
        <w:tc>
          <w:tcPr>
            <w:tcW w:type="dxa" w:w="3648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Экран</w:t>
            </w:r>
          </w:p>
        </w:tc>
        <w:tc>
          <w:tcPr>
            <w:tcW w:type="dxa" w:w="3648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Маршрут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1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Авторизация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/login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2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Ввод SMS-кода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/smsVirefication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3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Выбор роли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/setRole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4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Регистрация пассажира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/setProfile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5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Регистрация водителя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/setProfileDriver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6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Главная / оформление заказа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/homePage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7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Профиль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/profile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8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Настройки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/settings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9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Тарифы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/tarif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10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Чат поддержки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/supportChat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11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Мои заказы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/meOrder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12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О приложении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/about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13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Политика и условия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/politika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14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Анкета водителя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/setProfileDriver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15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Лента заказов водителя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/homeDriver</w:t>
            </w:r>
          </w:p>
        </w:tc>
      </w:tr>
      <w:tr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16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Заказ водителя</w:t>
            </w:r>
          </w:p>
        </w:tc>
        <w:tc>
          <w:tcPr>
            <w:tcW w:type="dxa" w:w="364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/homeDriverOrder</w:t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