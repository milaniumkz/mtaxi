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Taxi24 — макеты экранов мобильного приложения</w:t>
      </w:r>
    </w:p>
    <w:p>
      <w:pPr>
        <w:jc w:val="center"/>
      </w:pPr>
      <w:r>
        <w:rPr>
          <w:rFonts w:ascii="Arial" w:hAnsi="Arial"/>
          <w:b w:val="0"/>
          <w:color w:val="505050"/>
          <w:sz w:val="20"/>
        </w:rPr>
        <w:t>Полный комплект для договора: темная и светлая тема, мобильный формат 390×844.</w:t>
      </w:r>
    </w:p>
    <w:p>
      <w:pPr>
        <w:jc w:val="left"/>
      </w:pPr>
      <w:r>
        <w:rPr>
          <w:rFonts w:ascii="Arial" w:hAnsi="Arial"/>
          <w:b/>
          <w:sz w:val="24"/>
        </w:rPr>
        <w:t>Состав:</w:t>
      </w:r>
    </w:p>
    <w:p>
      <w:pPr>
        <w:ind w:left="288"/>
      </w:pPr>
      <w:r>
        <w:rPr>
          <w:rFonts w:ascii="Arial" w:hAnsi="Arial"/>
          <w:b w:val="0"/>
          <w:sz w:val="18"/>
        </w:rPr>
        <w:t>Авторизация — реальный экран</w:t>
      </w:r>
    </w:p>
    <w:p>
      <w:pPr>
        <w:ind w:left="288"/>
      </w:pPr>
      <w:r>
        <w:rPr>
          <w:rFonts w:ascii="Arial" w:hAnsi="Arial"/>
          <w:b w:val="0"/>
          <w:sz w:val="18"/>
        </w:rPr>
        <w:t>Ввод SMS-кода — реальный экран</w:t>
      </w:r>
    </w:p>
    <w:p>
      <w:pPr>
        <w:ind w:left="288"/>
      </w:pPr>
      <w:r>
        <w:rPr>
          <w:rFonts w:ascii="Arial" w:hAnsi="Arial"/>
          <w:b w:val="0"/>
          <w:sz w:val="18"/>
        </w:rPr>
        <w:t>Выбор роли — реальный экран</w:t>
      </w:r>
    </w:p>
    <w:p>
      <w:pPr>
        <w:ind w:left="288"/>
      </w:pPr>
      <w:r>
        <w:rPr>
          <w:rFonts w:ascii="Arial" w:hAnsi="Arial"/>
          <w:b w:val="0"/>
          <w:sz w:val="18"/>
        </w:rPr>
        <w:t>Регистрация пассажира — реальный экран после загрузки</w:t>
      </w:r>
    </w:p>
    <w:p>
      <w:pPr>
        <w:ind w:left="288"/>
      </w:pPr>
      <w:r>
        <w:rPr>
          <w:rFonts w:ascii="Arial" w:hAnsi="Arial"/>
          <w:b w:val="0"/>
          <w:sz w:val="18"/>
        </w:rPr>
        <w:t>Регистрация водителя — реальный экран после загрузки</w:t>
      </w:r>
    </w:p>
    <w:p>
      <w:pPr>
        <w:ind w:left="288"/>
      </w:pPr>
      <w:r>
        <w:rPr>
          <w:rFonts w:ascii="Arial" w:hAnsi="Arial"/>
          <w:b w:val="0"/>
          <w:sz w:val="18"/>
        </w:rPr>
        <w:t>Установка пароля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Оформление заказа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Поиск водителя / активный заказ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Активный заказ пассажира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Профиль пассажира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Профиль водителя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Настройки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Тарифы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Чат поддержки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Пополнение баланса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Лента заказов водителя — восстановлено по коду</w:t>
      </w:r>
    </w:p>
    <w:p>
      <w:pPr>
        <w:ind w:left="288"/>
      </w:pPr>
      <w:r>
        <w:rPr>
          <w:rFonts w:ascii="Arial" w:hAnsi="Arial"/>
          <w:b w:val="0"/>
          <w:sz w:val="18"/>
        </w:rPr>
        <w:t>Заказ у водителя — восстановлено по коду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Авторизация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реальный экран.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Ввод SMS-кода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реальный экран.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l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Выбор роли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реальный экран.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Регистрация пассажира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реальный экран после загрузки.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profile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prof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Регистрация водителя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реальный экран после загрузки.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driver_dar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driv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Установка пароля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ssword_dar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ssword_ligh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Оформление заказа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ome_dar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ome_ligh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Поиск водителя / активный заказ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arch_dar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arch_ligh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Активный заказ пассажира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ctive_dar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ctive_ligh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Профиль пассажира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file_passenger_dar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file_passenger_lig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Профиль водителя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file_driver_dar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file_driver_ligh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Настройки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ettings_dark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ettings_ligh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Тарифы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riffs_dark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riffs_ligh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Чат поддержки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chat_dar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chat_ligh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Пополнение баланса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ayment_dark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ayment_ligh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Лента заказов водителя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feed_dark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feed_ligh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Заказ у водителя</w:t>
      </w:r>
    </w:p>
    <w:p>
      <w:pPr>
        <w:jc w:val="center"/>
      </w:pPr>
      <w:r>
        <w:rPr>
          <w:rFonts w:ascii="Arial" w:hAnsi="Arial"/>
          <w:b w:val="0"/>
          <w:color w:val="5F5F5F"/>
          <w:sz w:val="16"/>
        </w:rPr>
        <w:t>Мобильный экран 390×844. Источник: восстановлено по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315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driver_order_dar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1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driver_order_ligh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Всплывающее окно: Выбор языка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73868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langu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Всплывающее окно: Ошибка/валидация входа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73868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Всплывающее окно: Политика и соглашение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73868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policy_from_log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86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